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2586" w:rsidRPr="00015D28" w:rsidRDefault="00AA435A">
      <w:pPr>
        <w:pStyle w:val="Heading1"/>
        <w:jc w:val="center"/>
        <w:rPr>
          <w:sz w:val="32"/>
        </w:rPr>
      </w:pPr>
      <w:r w:rsidRPr="00015D28">
        <w:rPr>
          <w:sz w:val="32"/>
        </w:rPr>
        <w:t>Contact</w:t>
      </w:r>
      <w:r w:rsidR="00015D28" w:rsidRPr="00015D28">
        <w:rPr>
          <w:sz w:val="32"/>
        </w:rPr>
        <w:t xml:space="preserve"> Us</w:t>
      </w:r>
      <w:r w:rsidRPr="00015D28">
        <w:rPr>
          <w:sz w:val="32"/>
        </w:rPr>
        <w:t xml:space="preserve"> Form</w:t>
      </w:r>
    </w:p>
    <w:p w:rsidR="00DF2586" w:rsidRDefault="00DF2586"/>
    <w:p w:rsidR="00DF2586" w:rsidRDefault="00DF2586"/>
    <w:p w:rsidR="00AA435A" w:rsidRPr="00015D28" w:rsidRDefault="00AA435A">
      <w:pPr>
        <w:rPr>
          <w:sz w:val="32"/>
        </w:rPr>
      </w:pPr>
      <w:proofErr w:type="gramStart"/>
      <w:r w:rsidRPr="00015D28">
        <w:rPr>
          <w:b/>
          <w:sz w:val="32"/>
        </w:rPr>
        <w:t>Your</w:t>
      </w:r>
      <w:proofErr w:type="gramEnd"/>
      <w:r w:rsidRPr="00015D28">
        <w:rPr>
          <w:b/>
          <w:sz w:val="32"/>
        </w:rPr>
        <w:t xml:space="preserve"> Name:</w:t>
      </w:r>
      <w:r w:rsidRPr="00015D28">
        <w:rPr>
          <w:sz w:val="32"/>
        </w:rPr>
        <w:t xml:space="preserve"> G JAYALAKSHMI</w:t>
      </w:r>
    </w:p>
    <w:p w:rsidR="00AA435A" w:rsidRPr="00015D28" w:rsidRDefault="00AA435A">
      <w:pPr>
        <w:rPr>
          <w:sz w:val="32"/>
        </w:rPr>
      </w:pPr>
      <w:r w:rsidRPr="00015D28">
        <w:rPr>
          <w:b/>
          <w:sz w:val="32"/>
        </w:rPr>
        <w:t>Business Name:</w:t>
      </w:r>
      <w:r w:rsidRPr="00015D28">
        <w:rPr>
          <w:sz w:val="32"/>
        </w:rPr>
        <w:t xml:space="preserve"> NAGACHETHANA PU COLLEGE</w:t>
      </w:r>
    </w:p>
    <w:p w:rsidR="00AA435A" w:rsidRPr="00015D28" w:rsidRDefault="00AA435A">
      <w:pPr>
        <w:rPr>
          <w:sz w:val="32"/>
        </w:rPr>
      </w:pPr>
      <w:r w:rsidRPr="00015D28">
        <w:rPr>
          <w:b/>
          <w:sz w:val="32"/>
        </w:rPr>
        <w:t xml:space="preserve">Business Email Id: </w:t>
      </w:r>
      <w:hyperlink r:id="rId6" w:history="1">
        <w:r w:rsidRPr="00015D28">
          <w:rPr>
            <w:rStyle w:val="Hyperlink"/>
            <w:sz w:val="32"/>
          </w:rPr>
          <w:t>jayalakshmi@nagachethanapucollege.in</w:t>
        </w:r>
      </w:hyperlink>
    </w:p>
    <w:p w:rsidR="00AA435A" w:rsidRPr="00015D28" w:rsidRDefault="00AA435A">
      <w:pPr>
        <w:rPr>
          <w:sz w:val="32"/>
        </w:rPr>
      </w:pPr>
      <w:r w:rsidRPr="00015D28">
        <w:rPr>
          <w:b/>
          <w:sz w:val="32"/>
        </w:rPr>
        <w:t>Website:</w:t>
      </w:r>
      <w:r w:rsidRPr="00015D28">
        <w:rPr>
          <w:sz w:val="32"/>
        </w:rPr>
        <w:t xml:space="preserve"> </w:t>
      </w:r>
      <w:hyperlink r:id="rId7" w:history="1">
        <w:r w:rsidRPr="00015D28">
          <w:rPr>
            <w:rStyle w:val="Hyperlink"/>
            <w:sz w:val="32"/>
          </w:rPr>
          <w:t>www.nagachethanapucollege.in</w:t>
        </w:r>
      </w:hyperlink>
    </w:p>
    <w:p w:rsidR="00AA435A" w:rsidRPr="00015D28" w:rsidRDefault="00AA435A">
      <w:pPr>
        <w:rPr>
          <w:sz w:val="32"/>
        </w:rPr>
      </w:pPr>
      <w:proofErr w:type="spellStart"/>
      <w:r w:rsidRPr="00015D28">
        <w:rPr>
          <w:b/>
          <w:sz w:val="32"/>
        </w:rPr>
        <w:t>Whatsapp</w:t>
      </w:r>
      <w:proofErr w:type="spellEnd"/>
      <w:r w:rsidRPr="00015D28">
        <w:rPr>
          <w:b/>
          <w:sz w:val="32"/>
        </w:rPr>
        <w:t xml:space="preserve"> Number:</w:t>
      </w:r>
      <w:r w:rsidRPr="00015D28">
        <w:rPr>
          <w:sz w:val="32"/>
        </w:rPr>
        <w:t xml:space="preserve"> +91 9739085747</w:t>
      </w:r>
    </w:p>
    <w:p w:rsidR="00015D28" w:rsidRPr="00015D28" w:rsidRDefault="00AA435A">
      <w:pPr>
        <w:rPr>
          <w:b/>
          <w:sz w:val="32"/>
        </w:rPr>
      </w:pPr>
      <w:r w:rsidRPr="00015D28">
        <w:rPr>
          <w:b/>
          <w:sz w:val="32"/>
        </w:rPr>
        <w:t xml:space="preserve">Type Your Requirements: </w:t>
      </w:r>
    </w:p>
    <w:p w:rsidR="00AA435A" w:rsidRPr="00015D28" w:rsidRDefault="00AA435A">
      <w:pPr>
        <w:rPr>
          <w:sz w:val="32"/>
        </w:rPr>
      </w:pPr>
      <w:r w:rsidRPr="00015D28">
        <w:rPr>
          <w:sz w:val="32"/>
        </w:rPr>
        <w:t>ADMISSIONS OPEN FOR I PU &amp; II PU SCIENCE and COMMERCE</w:t>
      </w:r>
    </w:p>
    <w:sectPr w:rsidR="00AA435A" w:rsidRPr="00015D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15D28"/>
    <w:rsid w:val="00034616"/>
    <w:rsid w:val="0006063C"/>
    <w:rsid w:val="0015074B"/>
    <w:rsid w:val="0029639D"/>
    <w:rsid w:val="00326F90"/>
    <w:rsid w:val="00AA1D8D"/>
    <w:rsid w:val="00AA435A"/>
    <w:rsid w:val="00B47730"/>
    <w:rsid w:val="00CB0664"/>
    <w:rsid w:val="00DF2586"/>
    <w:rsid w:val="00F94B2A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A43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435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A435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nagachethanapucollege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yalakshmi@nagachethanapucollege.in" TargetMode="Externa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2026-02-24T08:06:00Z</dcterms:modified>
  <cp:category/>
</cp:coreProperties>
</file>